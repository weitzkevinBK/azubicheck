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0B2545"/>
          <w:sz w:val="40"/>
        </w:rPr>
        <w:t>Entwurf: Datenschutzhinweise fuer AzubiCheck</w:t>
      </w:r>
    </w:p>
    <w:p>
      <w:pPr>
        <w:pBdr>
          <w:bottom w:val="single" w:sz="6" w:space="1" w:color="D9E2EC"/>
        </w:pBdr>
      </w:pPr>
    </w:p>
    <w:p>
      <w:r>
        <w:t>Stand: 20.07.2026</w:t>
      </w:r>
    </w:p>
    <w:p>
      <w:r>
        <w:t>Hinweis: Dieser Text ist ein Entwurf und muss vor Veroeffentlichung durch Schulleitung und Datenschutzbeauftragte/n geprueft und angepasst werden.</w:t>
      </w:r>
    </w:p>
    <w:p>
      <w:pPr>
        <w:pStyle w:val="Heading1"/>
      </w:pPr>
      <w:r>
        <w:t>1. Worum geht es?</w:t>
      </w:r>
    </w:p>
    <w:p>
      <w:r>
        <w:t>AzubiCheck ist eine Web-Anwendung zur digitalen Erfassung und Auswertung von Anwesenheiten und Fehlzeiten in Kursen der beruflichen Ausbildung.</w:t>
      </w:r>
    </w:p>
    <w:p>
      <w:r>
        <w:t>Die Anwendung soll den Schulalltag vereinfachen und die Dokumentation von Anwesenheiten und Fehlzeiten nachvollziehbarer machen.</w:t>
      </w:r>
    </w:p>
    <w:p>
      <w:pPr>
        <w:pStyle w:val="Heading1"/>
      </w:pPr>
      <w:r>
        <w:t>2. Wer ist verantwortlich?</w:t>
      </w:r>
    </w:p>
    <w:p>
      <w:r>
        <w:rPr>
          <w:b/>
        </w:rPr>
        <w:t>Verantwortlich fuer die Datenverarbeitung ist:</w:t>
      </w:r>
    </w:p>
    <w:p>
      <w:r>
        <w:t>[Name der Schule]</w:t>
      </w:r>
    </w:p>
    <w:p>
      <w:r>
        <w:t>[Adresse]</w:t>
      </w:r>
    </w:p>
    <w:p>
      <w:r>
        <w:t>[Kontakt]</w:t>
      </w:r>
    </w:p>
    <w:p>
      <w:r>
        <w:rPr>
          <w:b/>
        </w:rPr>
        <w:t>Schulleitung:</w:t>
      </w:r>
    </w:p>
    <w:p>
      <w:r>
        <w:t>[Name]</w:t>
      </w:r>
    </w:p>
    <w:p>
      <w:r>
        <w:rPr>
          <w:b/>
        </w:rPr>
        <w:t>Datenschutzbeauftragte/r:</w:t>
      </w:r>
    </w:p>
    <w:p>
      <w:r>
        <w:t>[Name und Kontakt]</w:t>
      </w:r>
    </w:p>
    <w:p>
      <w:pPr>
        <w:pStyle w:val="Heading1"/>
      </w:pPr>
      <w:r>
        <w:t>3. Welche Daten werden verarbeitet?</w:t>
      </w:r>
    </w:p>
    <w:p>
      <w:r>
        <w:rPr>
          <w:b/>
        </w:rPr>
        <w:t>In AzubiCheck koennen folgende Daten verarbeitet werden:</w:t>
      </w:r>
    </w:p>
    <w:p>
      <w:pPr>
        <w:pStyle w:val="ListBullet"/>
        <w:spacing w:after="80"/>
      </w:pPr>
      <w:r>
        <w:t>Vorname und Nachname</w:t>
      </w:r>
    </w:p>
    <w:p>
      <w:pPr>
        <w:pStyle w:val="ListBullet"/>
        <w:spacing w:after="80"/>
      </w:pPr>
      <w:r>
        <w:t>E-Mail-Adresse</w:t>
      </w:r>
    </w:p>
    <w:p>
      <w:pPr>
        <w:pStyle w:val="ListBullet"/>
        <w:spacing w:after="80"/>
      </w:pPr>
      <w:r>
        <w:t>Kurszuordnung</w:t>
      </w:r>
    </w:p>
    <w:p>
      <w:pPr>
        <w:pStyle w:val="ListBullet"/>
        <w:spacing w:after="80"/>
      </w:pPr>
      <w:r>
        <w:t>Rolle im System</w:t>
      </w:r>
    </w:p>
    <w:p>
      <w:pPr>
        <w:pStyle w:val="ListBullet"/>
        <w:spacing w:after="80"/>
      </w:pPr>
      <w:r>
        <w:t>Datum der Anwesenheit</w:t>
      </w:r>
    </w:p>
    <w:p>
      <w:pPr>
        <w:pStyle w:val="ListBullet"/>
        <w:spacing w:after="80"/>
      </w:pPr>
      <w:r>
        <w:t>Check-in-Zeit</w:t>
      </w:r>
    </w:p>
    <w:p>
      <w:pPr>
        <w:pStyle w:val="ListBullet"/>
        <w:spacing w:after="80"/>
      </w:pPr>
      <w:r>
        <w:t>Check-out-Zeit</w:t>
      </w:r>
    </w:p>
    <w:p>
      <w:pPr>
        <w:pStyle w:val="ListBullet"/>
        <w:spacing w:after="80"/>
      </w:pPr>
      <w:r>
        <w:t>Anwesenheitsstunden</w:t>
      </w:r>
    </w:p>
    <w:p>
      <w:pPr>
        <w:pStyle w:val="ListBullet"/>
        <w:spacing w:after="80"/>
      </w:pPr>
      <w:r>
        <w:t>Fehlzeiten und Teilfehlzeiten</w:t>
      </w:r>
    </w:p>
    <w:p>
      <w:pPr>
        <w:pStyle w:val="ListBullet"/>
        <w:spacing w:after="80"/>
      </w:pPr>
      <w:r>
        <w:t>manuelle Korrekturen durch berechtigte Personen</w:t>
      </w:r>
    </w:p>
    <w:p>
      <w:pPr>
        <w:pStyle w:val="Heading1"/>
      </w:pPr>
      <w:r>
        <w:t>4. Wofuer werden die Daten genutzt?</w:t>
      </w:r>
    </w:p>
    <w:p>
      <w:r>
        <w:rPr>
          <w:b/>
        </w:rPr>
        <w:t>Die Daten werden genutzt, um:</w:t>
      </w:r>
    </w:p>
    <w:p>
      <w:pPr>
        <w:pStyle w:val="ListBullet"/>
        <w:spacing w:after="80"/>
      </w:pPr>
      <w:r>
        <w:t>Anwesenheiten zu erfassen</w:t>
      </w:r>
    </w:p>
    <w:p>
      <w:pPr>
        <w:pStyle w:val="ListBullet"/>
        <w:spacing w:after="80"/>
      </w:pPr>
      <w:r>
        <w:t>Fehlzeiten zu berechnen</w:t>
      </w:r>
    </w:p>
    <w:p>
      <w:pPr>
        <w:pStyle w:val="ListBullet"/>
        <w:spacing w:after="80"/>
      </w:pPr>
      <w:r>
        <w:t>Kurslisten zu verwalten</w:t>
      </w:r>
    </w:p>
    <w:p>
      <w:pPr>
        <w:pStyle w:val="ListBullet"/>
        <w:spacing w:after="80"/>
      </w:pPr>
      <w:r>
        <w:t>Fehlzeitenberichte zu erstellen</w:t>
      </w:r>
    </w:p>
    <w:p>
      <w:pPr>
        <w:pStyle w:val="ListBullet"/>
        <w:spacing w:after="80"/>
      </w:pPr>
      <w:r>
        <w:t>notwendige Korrekturen durch Lehrkraefte oder Verwaltung zu ermoeglichen</w:t>
      </w:r>
    </w:p>
    <w:p>
      <w:pPr>
        <w:pStyle w:val="Heading1"/>
      </w:pPr>
      <w:r>
        <w:t>5. Wer kann die Daten sehen?</w:t>
      </w:r>
    </w:p>
    <w:p>
      <w:r>
        <w:t>Auszubildende sehen nur die eigenen Daten.</w:t>
      </w:r>
    </w:p>
    <w:p>
      <w:r>
        <w:t>Lehrkraefte sehen nur Daten der Kurse, denen sie zugewiesen sind.</w:t>
      </w:r>
    </w:p>
    <w:p>
      <w:r>
        <w:t>Verwaltung und Admin koennen kursuebergreifend Daten sehen und verwalten, soweit dies fuer ihre Aufgaben erforderlich ist.</w:t>
      </w:r>
    </w:p>
    <w:p>
      <w:pPr>
        <w:pStyle w:val="Heading1"/>
      </w:pPr>
      <w:r>
        <w:t>6. Werden biometrische Daten gespeichert?</w:t>
      </w:r>
    </w:p>
    <w:p>
      <w:r>
        <w:t>Nach aktuellem Konzept speichert AzubiCheck keine biometrischen Daten.</w:t>
      </w:r>
    </w:p>
    <w:p>
      <w:r>
        <w:t>Falls eine Face-ID- oder WebAuthn-Bestaetigung genutzt wird, soll die Pruefung lokal auf dem jeweiligen Geraet stattfinden. Biometrische Merkmale sollen nicht an AzubiCheck uebertragen und nicht in AzubiCheck gespeichert werden.</w:t>
      </w:r>
    </w:p>
    <w:p>
      <w:r>
        <w:t>Dieser Punkt muss vor Aktivierung technisch und datenschutzrechtlich final geprueft werden.</w:t>
      </w:r>
    </w:p>
    <w:p>
      <w:pPr>
        <w:pStyle w:val="Heading1"/>
      </w:pPr>
      <w:r>
        <w:t>7. Welche Dienstleister werden genutzt?</w:t>
      </w:r>
    </w:p>
    <w:p>
      <w:r>
        <w:rPr>
          <w:b/>
        </w:rPr>
        <w:t>Fuer die technische Bereitstellung werden aktuell genutzt:</w:t>
      </w:r>
    </w:p>
    <w:p>
      <w:pPr>
        <w:pStyle w:val="ListBullet"/>
        <w:spacing w:after="80"/>
      </w:pPr>
      <w:r>
        <w:t>Firebase / Google fuer Anmeldung und Datenbankfunktionen</w:t>
      </w:r>
    </w:p>
    <w:p>
      <w:pPr>
        <w:pStyle w:val="ListBullet"/>
        <w:spacing w:after="80"/>
      </w:pPr>
      <w:r>
        <w:t>Vercel fuer das Hosting der Web-Anwendung</w:t>
      </w:r>
    </w:p>
    <w:p>
      <w:r>
        <w:t>Die datenschutzrechtlichen Vereinbarungen zur Auftragsverarbeitung muessen vor Nutzung mit Echtdaten geprueft und dokumentiert werden.</w:t>
      </w:r>
    </w:p>
    <w:p>
      <w:pPr>
        <w:pStyle w:val="Heading1"/>
      </w:pPr>
      <w:r>
        <w:t>8. Wie lange werden Daten gespeichert?</w:t>
      </w:r>
    </w:p>
    <w:p>
      <w:r>
        <w:t>Die konkrete Speicherfrist wird durch die Schule festgelegt.</w:t>
      </w:r>
    </w:p>
    <w:p>
      <w:r>
        <w:t>Daten sollen nur so lange gespeichert werden, wie sie fuer schulische Zwecke erforderlich sind oder rechtlich aufbewahrt werden muessen.</w:t>
      </w:r>
    </w:p>
    <w:p>
      <w:pPr>
        <w:pStyle w:val="Heading1"/>
      </w:pPr>
      <w:r>
        <w:t>9. Welche Rechte haben betroffene Personen?</w:t>
      </w:r>
    </w:p>
    <w:p>
      <w:r>
        <w:t>Betroffene Personen koennen sich an die Schule wenden, wenn sie:</w:t>
      </w:r>
    </w:p>
    <w:p>
      <w:pPr>
        <w:pStyle w:val="ListBullet"/>
        <w:spacing w:after="80"/>
      </w:pPr>
      <w:r>
        <w:t>Auskunft ueber gespeicherte Daten erhalten moechten</w:t>
      </w:r>
    </w:p>
    <w:p>
      <w:pPr>
        <w:pStyle w:val="ListBullet"/>
        <w:spacing w:after="80"/>
      </w:pPr>
      <w:r>
        <w:t>eine Berichtigung falscher Daten verlangen</w:t>
      </w:r>
    </w:p>
    <w:p>
      <w:pPr>
        <w:pStyle w:val="ListBullet"/>
        <w:spacing w:after="80"/>
      </w:pPr>
      <w:r>
        <w:t>Fragen zur Verarbeitung haben</w:t>
      </w:r>
    </w:p>
    <w:p>
      <w:pPr>
        <w:pStyle w:val="ListBullet"/>
        <w:spacing w:after="80"/>
      </w:pPr>
      <w:r>
        <w:t>eine Loeschung oder Einschraenkung pruefen lassen moechten</w:t>
      </w:r>
    </w:p>
    <w:p>
      <w:r>
        <w:rPr>
          <w:b/>
        </w:rPr>
        <w:t>Kontakt:</w:t>
      </w:r>
    </w:p>
    <w:p>
      <w:r>
        <w:t>[Kontakt der Schule / Datenschutzbeauftragten]</w:t>
      </w:r>
    </w:p>
    <w:p>
      <w:pPr>
        <w:pStyle w:val="Heading1"/>
      </w:pPr>
      <w:r>
        <w:t>10. Wen kann ich bei Fragen ansprechen?</w:t>
      </w:r>
    </w:p>
    <w:p>
      <w:r>
        <w:rPr>
          <w:b/>
        </w:rPr>
        <w:t>Bei fachlichen Fragen:</w:t>
      </w:r>
    </w:p>
    <w:p>
      <w:r>
        <w:t>[Ansprechperson Schule]</w:t>
      </w:r>
    </w:p>
    <w:p>
      <w:r>
        <w:rPr>
          <w:b/>
        </w:rPr>
        <w:t>Bei Datenschutzfragen:</w:t>
      </w:r>
    </w:p>
    <w:p>
      <w:r>
        <w:t>[Datenschutzbeauftragte/r]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>AzubiCheck - Stand 20.07.2026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